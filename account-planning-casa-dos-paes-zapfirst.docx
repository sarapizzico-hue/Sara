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41414"/>
          <w:sz w:val="40"/>
        </w:rPr>
        <w:t>ACCOUNT PLANNING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6"/>
        </w:rPr>
        <w:t>Casa dos Pães × ZapFirst (V4 Company)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Documento interno para alinhamento com o consultor do projeto — análise da conta e encaixe da solução.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0"/>
        </w:rPr>
        <w:t>Data: 12/08/2026  |  Produto selecionado: ZapFirst  |  Objetivo da conversa: validar estratégia de atuação e priorizar entregas.</w:t>
      </w:r>
    </w:p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1. Objetivo deste documento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Organizar o entendimento da conta Casa dos Pães (decisora: Nilda), sintetizar os pontos críticos do diagnóstico e cruzar cada ponto com a solução ZapFirst — para o consultor do projeto conduzir a operação com clareza de causa → efeito → entrega.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Este material não é proposta comercial. É um mapa de conta para discussão técnica e priorização de implementação.</w:t>
      </w:r>
    </w:p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2. Visão da conta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2.1 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Informação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Casa dos Pães (supermercado / varejo de bairro)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Decisora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Nilda — proprietária (compras, atendimento, marketing e finanças)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Faturamento atual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R$ 200 mil / mês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 declarada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R$ 500 mil / mês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Praça atual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Rua própria + bairro Mafrense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Expansão desejada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Aeroporto, São Joaquim, Poty Velho, Santa Maria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Proposta de valor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Preço competitivo + variedade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Gap estrutural</w:t>
            </w:r>
          </w:p>
        </w:tc>
        <w:tc>
          <w:tcPr>
            <w:tcW w:type="dxa" w:w="6803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Distribuição, atendimento, dados e processos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Produto V4 selecionado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ZapFirst (metodologia 3P-IA)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2.2 Momento da cliente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No início das interações, Nilda apresentava: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Confusão sobre o papel da agência — expectativa de execução imediata (tráfego pago no ar + equipe filmando a loja).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Medo de investir novamente e não ter resultado, por experiências anteriores negativas.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Operação altamente intuitiva, centralizada nela, com ausência de dados e processos.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Leitura para o consultor: a conta precisa de organização e previsibilidade antes de qualquer escala de mídia. O ZapFirst responde exatamente a essa fase.</w:t>
      </w:r>
    </w:p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3. Diagnóstico — pontos críticos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Síntese dos principais problemas que limitam crescimento e destroem ROI: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3.1 Ausência total de dados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Decisões baseadas só em percepção e experiência.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Sem controle de volume diário de clientes, ticket médio, margem, CAC ou LTV.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Qualquer investimento de marketing vira “chute”, sem comprovação de retorno.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3.2 Nilda-dependência (gargalo operacional)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Centraliza decisões estratégicas, operacionais e financeiras.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Atua sozinha em compras, atendimento e marketing.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Falta de delegação limita velocidade de implementação e impede escala.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3.3 Demanda gerada sem capacidade de atendimento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Tentou WhatsApp para pedidos e ofertas.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Como passa muito tempo na rua comprando, clientes ficam sem resposta.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Campanhas ou ações que atraem interesse acabam desperdiçadas por falta de estrutura.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3.4 Baixa maturidade digital e execução desestruturada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Táticas isoladas (tráfego pago anterior) sem base e sem constância.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Ações com potencial (ex.: sorteio de TV para captar contatos) executadas sem processo — base inutilizável.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Presença digital básica (GMN) sem caminho claro de conversão.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3.5 Dependência de canal único e caro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Carro de som: ≈ R$ 1 mil / semana (≈ R$ 4 mil / mês).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Alcance genérico, sem rastreio, sem recompra estruturada.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Baixa diversificação de fontes de aquisição e retenção.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3.6 Limitação geográfica / distribuição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Vendas concentradas na rua e no Mafrense.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Delivery atual: só proximidade, bikes cargueiras, pedido mínimo R$ 150, sem presença estruturada em plataformas.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Concorrentes maiores ganham volume pelo delivery, mesmo com preços menos atrativos.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Diagnóstico V4: boa proposta de valor, mas “falta de distribuição”.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3.7 Vulnerabilidade e guerra de preços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Competição por preço sem leitura clara de margem por categoria.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Sem dados de giro e margem, risco de crescer faturamento e corroer lucro.</w:t>
      </w:r>
    </w:p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4. Diretriz estratégica (já alinhada no diagnóstico)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 estratégia principal da V4 para a Casa dos Pães é transformar um modelo intuitivo em operação orientada por dados.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No curto prazo, o foco não é escalar vendas no WhatsApp “a qualquer custo”, e sim: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Organizar e validar o básico bem feito.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Reduzir dependência de canal único.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Criar base de relacionamento para comunicação previsível com clientes.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Definir o papel do WhatsApp (promoções e/ou pedidos) + processos básicos de atendimento.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Coletar dados no PDV (nome/WhatsApp + indicadores de base) para retenção e gestão.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Leitura: ZapFirst é o produto certo para operacionalizar essa diretriz no canal WhatsApp e no entorno digital (GMB, Instagram, LP, CRM, processo, time e IA).</w:t>
      </w:r>
    </w:p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5. Solução selecionada — ZapFirst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ZapFirst estrutura o WhatsApp como canal de vendas completo, na sequência 3P-IA: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1) Produto — catálogo, oferta e precificação claros.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2) Processo — fluxo comercial da chegada ao pós-venda, scripts e SLAs.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3) Pessoas — time treinado e com papéis definidos.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4) IA — SDR de IA só depois da base humana sólida (resposta 24/7, qualificação e handoff).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Entregáveis principais do produto (relevantes para esta conta):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Ambiente digital: Google Meu Negócio, Instagram com CTA, LP/site com WhatsApp.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WhatsApp Business com catálogo e PIX integrado.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Scripts e fluxo comercial documentado.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Treinamento do time de atendimento.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CRM Kommo (pipeline, tags, réguas de recompra/reativação).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SDR de Inteligência Artificial (após os 3 P’s).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Relatório de maturidade ao final do ciclo de implementação (≈ 90 dias).</w:t>
      </w:r>
    </w:p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6. Matriz: ponto do diagnóstico × solução ZapFirst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Cruzamento para uso na conversa com o consultor — o que atacar e com qual entrega do produto: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Ponto crítico</w:t>
            </w:r>
          </w:p>
        </w:tc>
        <w:tc>
          <w:tcPr>
            <w:tcW w:type="dxa" w:w="3685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Como o ZapFirst resolve</w:t>
            </w:r>
          </w:p>
        </w:tc>
        <w:tc>
          <w:tcPr>
            <w:tcW w:type="dxa" w:w="3288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Efeito esperado no negócio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Nilda-dependência / sobrecarga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Processo + scripts + treinamento + SDR IA no 1º atendimento; Nilda sai do front e entra em exceções/estratégia/compras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Descentralização do atendimento; Nilda livre para outras frentes</w:t>
            </w:r>
          </w:p>
        </w:tc>
      </w:tr>
      <w:tr>
        <w:tc>
          <w:tcPr>
            <w:tcW w:type="dxa" w:w="238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 sem resposta (perda de venda)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Fluxo com SLA, papéis claros e IA 24/7 com handoff para humano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Menos pedido perdido; demanda gerada passa a ser atendida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Ausência de dados / cegueira de gestão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CRM Kommo com pipeline, origem, etapas e relatório; base estruturada de conversas e recompras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Visibilidade de conversão, follow-up e recorrência (sai do “chute”)</w:t>
            </w:r>
          </w:p>
        </w:tc>
      </w:tr>
      <w:tr>
        <w:tc>
          <w:tcPr>
            <w:tcW w:type="dxa" w:w="238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 base de clientes / retenção fraca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Réguas de recompra e reativação no CRM; WhatsApp como canal de relacionamento previsível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Venda para quem já compra fica mais barata e constante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Dependência do carro de som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Base própria + comunicação segmentada no WhatsApp (promoções com processo)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Diversificação de canal; redução gradual da dependência de mídia genérica</w:t>
            </w:r>
          </w:p>
        </w:tc>
      </w:tr>
      <w:tr>
        <w:tc>
          <w:tcPr>
            <w:tcW w:type="dxa" w:w="238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Baixa maturidade digital / execução solta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GMB + Instagram CTA + LP; catálogo e scripts padronizam a execução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Autoridade local e caminho claro até a conversa de venda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Improviso comercial (preço/copy-paste)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Catálogo fotografado/descrito/precificado + PIX no fluxo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Atendimento profissional; menos fricção no fechamento</w:t>
            </w:r>
          </w:p>
        </w:tc>
      </w:tr>
      <w:tr>
        <w:tc>
          <w:tcPr>
            <w:tcW w:type="dxa" w:w="238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Falta de distribuição / raio limitado</w:t>
            </w:r>
          </w:p>
        </w:tc>
        <w:tc>
          <w:tcPr>
            <w:tcW w:type="dxa" w:w="368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 como canal de pedidos (base para delivery estruturado)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Ponte operacional para atender bairros vizinhos com processo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Expectativa de “mídia mágica” cedo demais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Metodologia 3P-IA: estrutura antes de escalar; IA só depois do processo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Alinha a conta à fase correta; protege ROI de investimentos futuros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7. O que o ZapFirst NÃO resolve sozinho (e precisa complementar)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Para o consultor: deixar explícito na operação o que é produto e o que é complemento de gestão da conta.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Ponto</w:t>
            </w:r>
          </w:p>
        </w:tc>
        <w:tc>
          <w:tcPr>
            <w:tcW w:type="dxa" w:w="3515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Complemento necessário</w:t>
            </w:r>
          </w:p>
        </w:tc>
        <w:tc>
          <w:tcPr>
            <w:tcW w:type="dxa" w:w="3288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Captura de nome + WhatsApp no caixa (PDV)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Processo simples no PDV (script + meta diária + eventual incentivo)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ZapFirst organiza o canal; o caixa alimenta a base com quem já compra na loja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Indicadores de base (ticket, volume, giro, margem, ABC)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Extração/organização a partir do sistema de caixa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Necessário para LTV/CAC, mix e decisão de oferta no catálogo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ampliado (raio, frota, apps, mínimo R$150)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Plano operacional de delivery em fase seguinte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ZapFirst prepara atendimento/pedidos; logística é frente à parte</w:t>
            </w:r>
          </w:p>
        </w:tc>
      </w:tr>
      <w:tr>
        <w:tc>
          <w:tcPr>
            <w:tcW w:type="dxa" w:w="2551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Pessoa dedicada ao atendimento</w:t>
            </w:r>
          </w:p>
        </w:tc>
        <w:tc>
          <w:tcPr>
            <w:tcW w:type="dxa" w:w="351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Gate de projeto: nomear ao menos 1 responsável (mesmo part-time)</w:t>
            </w:r>
          </w:p>
        </w:tc>
        <w:tc>
          <w:tcPr>
            <w:tcW w:type="dxa" w:w="328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Sem humano no fluxo, a máquina não sustenta (IA amplia, não substitui)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 R$ 500 mil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Jornada: WhatsApp estruturado + base + delivery + (depois) mídia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ZapFirst é alicerce; o salto de faturamento é combinação de frentes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8. Plano de atuação sugerido (90 dias) — visão consultor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Organizado na lógica 3P-IA, adaptado à Casa dos Pães: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Mês 1 — Produto + ambiente digital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Kick-off: definir objetivo do WhatsApp (promoção e/ou pedidos), papéis e SLA.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GMB otimizado com WhatsApp; Instagram com CTA; LP/link de captura.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Catálogo WhatsApp priorizando itens de alto giro/margem (apoiado na curva ABC).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PIX no fluxo de fechamento.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Início da captura nome + WhatsApp no caixa (complemento PDV).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Mês 2 — Processo + pessoas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Fluxo comercial documentado: recepção → qualificação → pedido → pagamento → pós-venda.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Scripts (promoção, pedido, objeção de preço, delivery, ruptura de estoque).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Treinamento do atendente / auxiliar.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CRM Kommo: pipeline, tags (bairro, ticket, origem), etapas.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Nilda deixa o primeiro atendimento; atua em exceções e decisões.</w:t>
      </w:r>
    </w:p>
    <w:p>
      <w:pPr>
        <w:spacing w:before="200" w:after="80"/>
      </w:pPr>
      <w:r>
        <w:rPr>
          <w:rFonts w:ascii="Calibri" w:hAnsi="Calibri" w:eastAsia="Calibri"/>
          <w:b/>
          <w:color w:val="282828"/>
          <w:sz w:val="24"/>
        </w:rPr>
        <w:t>Mês 3 — IA + retenção + diagnóstico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SDR IA 24/7: resposta imediata, qualificação e handoff.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Réguas de recompra e reativação.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Relatório de maturidade: tempo de resposta, conversão, base, recompra.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Recomendação do próximo passo: operar a máquina · Lead Gen · delivery expandido.</w:t>
      </w:r>
    </w:p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9. Indicadores para acompanhar com o consultor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118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Situação atual (aprox.)</w:t>
            </w:r>
          </w:p>
        </w:tc>
        <w:tc>
          <w:tcPr>
            <w:tcW w:type="dxa" w:w="3402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 que observar em 90 dias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Tempo de 1ª resposta no WhatsApp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Horas / dia seguinte quando Nilda está fora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Resposta rápida no horário + cobertura via IA fora do horário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% de conversas sem resposta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Alto (gargalo operacional)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Queda relevante; meta operacional a calibrar no kick-off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Base de contatos estruturada (CRM)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Quase inexistente / desestruturada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Crescimento contínuo (caixa + WhatsApp)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Recompra / reativação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Não mensurada; depende de ações genéricas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Réguas ativas e recorrência acompanhada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Horas da Nilda no atendimento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Redução — prova de descentralização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Dependência do carro de som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R$ 4 mil/mês como canal forte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Peso relativo menor conforme base própria cresce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Ticket médio / origem / bairro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Percepção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Passar a medir (PDV + CRM)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10. Riscos do projeto e cuidados do consultor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1417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5102"/>
            <w:shd w:fill="B40A14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Como mitigar na condução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Nilda não delega o atendimento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Tratar como gate: sem responsável nomeado, implementação trava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Pressão por mídia/tráfego cedo demais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Alto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Manter sequência 3P-IA; mídia só com processo e atendimento rodando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Expectativa de chegar a R$ 500 mil só com ZapFirst em 90 dias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Alinhar: 90 dias = estrutura e previsibilidade; R$ 500 mil = jornada (WA + base + delivery + mídia)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Catálogo incompleto / precificação confusa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Médio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Começar pelo top da curva ABC; evoluir o catálogo em ondas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Caixa não captura contato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Script curto + rotina diária; sem isso a retenção fica só no inbound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tratado como prioridade antes do atendimento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Médio</w:t>
            </w:r>
          </w:p>
        </w:tc>
        <w:tc>
          <w:tcPr>
            <w:tcW w:type="dxa" w:w="5102"/>
            <w:shd w:fill="F5F5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amplia demanda; sem atendimento, aumenta perda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11. Pontos para alinhar na conversa com o consultor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Pauta sugerida da reunião interna: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1. Confirmar o diagnóstico acima — há algum ponto desatualizado na operação da Nilda?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2. Validar o objetivo do canal WhatsApp nesta fase: só relacionamento/promoção, ou também pedidos/delivery.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3. Quem será a pessoa de atendimento (nome, carga horária, backup)?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4. Qual o recorte inicial do catálogo (categorias / top giro)?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5. Como vamos acoplar a captura no caixa ao CRM (responsável + rotina)?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6. Quais indicadores mínimos entram no relatório mensal do projeto?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7. O que fica explicitamente fora do escopo ZapFirst agora (delivery logístico, mídia paga) e em que momento revisitar.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8. Como comunicar à Nilda a sequência (organizar → atender → reter → só então escalar), sem tom de “venda”, e sim de condução do projeto.</w:t>
      </w:r>
    </w:p>
    <w:p>
      <w:pPr>
        <w:spacing w:before="320" w:after="120"/>
      </w:pPr>
      <w:r>
        <w:rPr>
          <w:rFonts w:ascii="Calibri" w:hAnsi="Calibri" w:eastAsia="Calibri"/>
          <w:b/>
          <w:color w:val="B40A14"/>
          <w:sz w:val="28"/>
        </w:rPr>
        <w:t>12. Síntese executiva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 Casa dos Pães tem proposta de valor (preço e variedade), mas opera com centralização extrema, sem dados e sem capacidade de atender a demanda que já consegue gerar. Isso destrói ROI e impede o salto de R$ 200 mil para R$ 500 mil.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O ZapFirst ataca o núcleo do problema: transforma o WhatsApp em canal estruturado (produto, processo, pessoas e, depois, IA), cria autoridade digital básica, organiza fidelização/recompra e reduz a sobrecarga da Nilda.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O sucesso do projeto depende de tratar ZapFirst como alicerce operacional — complementado por captura no PDV e, em fases seguintes, delivery ampliado e mídia — e não como atalho para escala imediata.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— Fim do Account Planning —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18"/>
        </w:rPr>
        <w:t>Uso interno V4 Company · Conta: Casa dos Pães · Produto: ZapFirst · Para alinhamento com consultor do projeto.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